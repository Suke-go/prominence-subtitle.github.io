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事前アンケート</w:t>
      </w:r>
    </w:p>
    <w:p>
      <w:pPr>
        <w:jc w:val="center"/>
      </w:pPr>
      <w:r>
        <w:t>研究課題名: 韻律駆動型字幕の有効性評価 —— 字幕提示方法の違いが非母語話者の内容理解および話者意図の知覚に与える影響</w:t>
      </w:r>
    </w:p>
    <w:p/>
    <w:p>
      <w:r>
        <w:t>以下の質問にお答えください。回答に正解・不正解はありません。</w:t>
      </w:r>
    </w:p>
    <w:p/>
    <w:p>
      <w:r>
        <w:rPr>
          <w:b/>
        </w:rPr>
        <w:t>Q1. あなたの年齢を教えてください。</w:t>
      </w:r>
    </w:p>
    <w:p>
      <w:r>
        <w:t xml:space="preserve">　回答: _______________</w:t>
      </w:r>
    </w:p>
    <w:p/>
    <w:p>
      <w:r>
        <w:rPr>
          <w:b/>
        </w:rPr>
        <w:t>Q2. あなたの性別を教えてください。 (選べるものがなければ「答えたくない」でかまいません)</w:t>
      </w:r>
    </w:p>
    <w:p/>
    <w:p>
      <w:r>
        <w:rPr>
          <w:b/>
        </w:rPr>
        <w:t>Q3. 男性 / 女性 / 答えたくない</w:t>
      </w:r>
    </w:p>
    <w:p>
      <w:r>
        <w:t xml:space="preserve">　</w:t>
      </w:r>
    </w:p>
    <w:p>
      <w:r>
        <w:t xml:space="preserve">　__________________________________________________</w:t>
      </w:r>
    </w:p>
    <w:p>
      <w:r>
        <w:t xml:space="preserve">　__________________________________________________</w:t>
      </w:r>
    </w:p>
    <w:p/>
    <w:p>
      <w:r>
        <w:rPr>
          <w:b/>
        </w:rPr>
        <w:t>Q4. 母語（ふだん一番つかうことば）を教えてください。</w:t>
      </w:r>
    </w:p>
    <w:p>
      <w:r>
        <w:t xml:space="preserve">　</w:t>
      </w:r>
    </w:p>
    <w:p>
      <w:r>
        <w:t xml:space="preserve">　__________________________________________________</w:t>
      </w:r>
    </w:p>
    <w:p>
      <w:r>
        <w:t xml:space="preserve">　__________________________________________________</w:t>
      </w:r>
    </w:p>
    <w:p/>
    <w:p>
      <w:r>
        <w:rPr>
          <w:b/>
        </w:rPr>
        <w:t>Q5. 英語の聞き取りはどのくらい得意ですか。とてもにがて＝1、ふつう＝4、 とても得意＝7 のきほんで選んでください。</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Q6. 英語の映像をみるとき、字幕（ことばの下に出る文字）をどれくらい使いますか。全く使わない＝1、いつも使う＝7 で選んでください。</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Q7. 字幕の中で「あることばだけ大きく見せる」ような表示を見たことがありますか。</w:t>
      </w:r>
    </w:p>
    <w:p/>
    <w:p>
      <w:r>
        <w:rPr>
          <w:b/>
        </w:rPr>
        <w:t>Q8. はい / いいえ</w:t>
      </w:r>
    </w:p>
    <w:p>
      <w:r>
        <w:t xml:space="preserve">　</w:t>
      </w:r>
    </w:p>
    <w:p>
      <w:r>
        <w:t xml:space="preserve">　__________________________________________________</w:t>
      </w:r>
    </w:p>
    <w:p>
      <w:r>
        <w:t xml:space="preserve">　__________________________________________________</w:t>
      </w:r>
    </w:p>
    <w:p/>
    <w:p>
      <w:r>
        <w:rPr>
          <w:b/>
        </w:rPr>
        <w:t>Q9. 聞こえにくさや耳の病気などで、ふだん人の話が聞きにくいことはありますか。</w:t>
      </w:r>
    </w:p>
    <w:p/>
    <w:p>
      <w:r>
        <w:rPr>
          <w:b/>
        </w:rPr>
        <w:t>Q10. text)</w:t>
      </w:r>
    </w:p>
    <w:p>
      <w:r>
        <w:t xml:space="preserve">　</w:t>
      </w:r>
    </w:p>
    <w:p>
      <w:r>
        <w:t xml:space="preserve">　__________________________________________________</w:t>
      </w:r>
    </w:p>
    <w:p>
      <w:r>
        <w:t xml:space="preserve">　__________________________________________________</w:t>
      </w:r>
    </w:p>
    <w:p/>
    <w:p>
      <w:r>
        <w:rPr>
          <w:b/>
        </w:rPr>
        <w:t>Q11. 今、目が疲れているかどうか教えてください。とても疲れている＝1、元気＝7 で選んでください。</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Q12. 実験に使えるものがそろっていますか。パソコン（自分のコンピュータ）とイヤホンが使え、静かな場所で参加できるなら「そろっている」を選んでください。</w:t>
      </w:r>
    </w:p>
    <w:p/>
    <w:p>
      <w:r>
        <w:rPr>
          <w:b/>
        </w:rPr>
        <w:t>Q13. そろっている / どれか足りない / そろっていない</w:t>
      </w:r>
    </w:p>
    <w:p>
      <w:r>
        <w:t xml:space="preserve">　</w:t>
      </w:r>
    </w:p>
    <w:p>
      <w:r>
        <w:t xml:space="preserve">　__________________________________________________</w:t>
      </w:r>
    </w:p>
    <w:p>
      <w:r>
        <w:t xml:space="preserve">　__________________________________________________</w:t>
      </w:r>
    </w:p>
    <w:p/>
    <w:p>
      <w:r>
        <w:rPr>
          <w:b/>
        </w:rPr>
        <w:t>Q14. 実験中は映像を止めたり戻したりせず、示されたまま見ることができますか（インターネットの回線が急に切れそうな場合は教えてください）。</w:t>
      </w:r>
    </w:p>
    <w:p/>
    <w:p>
      <w:r>
        <w:rPr>
          <w:b/>
        </w:rPr>
        <w:t>Q15. はい / いいえ / 回線が不安定かもしれない</w:t>
      </w:r>
    </w:p>
    <w:p>
      <w:r>
        <w:t xml:space="preserve">　</w:t>
      </w:r>
    </w:p>
    <w:p>
      <w:r>
        <w:t xml:space="preserve">　__________________________________________________</w:t>
      </w:r>
    </w:p>
    <w:p>
      <w:r>
        <w:t xml:space="preserve">　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